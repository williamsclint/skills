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Operations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Interdepartmental Service Level Agreement: IT Services to Operations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Agreement Parties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IT Department / Hotel Operations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Version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2.1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Effective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Review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2026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Service Level Agreement -- IT Services to Operations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Response SLA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Resolution SLA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Measurement Method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Escalation Point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 PMS outage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P1 Critical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 minutes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 hours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 auto-ticket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 + COO immediately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Point of sale system failure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P1 Critical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 minutes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 hours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 auto-ticket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 + VP F&amp;B immediately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Slot management system (IGT Advantage) failure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P1 Critical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 minutes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 hours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Automated monitoring alert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 + VP Casino Ops immediately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surveillance system degradation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P1 Critical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 minutes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 hours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Automated monitoring alert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 + Security Director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WiFi outage (public areas)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P2 High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 hour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 hours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 ticket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IT Ops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key card system failure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P2 High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30 minutes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 hours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 ticket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IT Ops + Front Office Mgr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Concierge tablet/device failure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P3 Medium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 hours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24 hours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 ticket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Service Desk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 service request delays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P3 Medium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 hours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24 hours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 reporting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Service Desk Mgr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Back-office reporting tools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P4 Low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 hours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72 hours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Email ticket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Service Desk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Non-critical hardware replacement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P4 Low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24 hours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 business days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 ticket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Service Desk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03-interdepartmental-sla-it-operations.docx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