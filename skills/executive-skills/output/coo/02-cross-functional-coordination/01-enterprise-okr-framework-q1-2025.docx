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COO | Strategy &amp; Operations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INTERNAL USE ONLY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Enterprise OKR Framework -- Q1 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OKR Cycle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Q1 2025 (Jan-Mar)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Facilitator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Strategy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Review Date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March 31 2025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Q1 2025 Enterprise OKRs</w:t>
      </w:r>
    </w:p>
    <w:p>
      <w:pPr>
        <w:spacing w:before="40" w:after="40"/>
        <w:pBdr>
          <w:bottom w:val="single" w:sz="16" w:space="1" w:color="B89655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Objective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Key Result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Current Status</w:t>
            </w:r>
          </w:p>
        </w:tc>
        <w:tc>
          <w:tcPr>
            <w:tcW w:type="dxa" w:w="156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Confidence %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O1: Deliver industry-leading guest experience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KR1.1: Achieve NPS of 74 or above across both properties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Hotel Ops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72 (Feb)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75%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O1: Deliver industry-leading guest experience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KR1.2: Reduce VIP check-in wait time to under 3 minutes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Hotel Ops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3 min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3.8 min (Feb)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55%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O1: Deliver industry-leading guest experience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KR1.3: Achieve amenity delivery accuracy of 97%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Dir. Concierge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97%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93.1% (Feb)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45%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O2: Drive operational efficiency to EBITDA margin 32%+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KR2.1: Reduce staff absenteeism to 3.5% or below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3.5%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4.1% (Feb)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50%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O2: Drive operational efficiency to EBITDA margin 32%+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KR2.2: Achieve F&amp;B order-to-delivery under 18 min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F&amp;B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Less than 18 min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20.2 min (Feb)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60%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O2: Drive operational efficiency to EBITDA margin 32%+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KR2.3: Complete Q1 CAPEX projects on schedule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Facilities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100% on schedule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87% on schedule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70%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O3: Launch Lakeside Kitchen on time in June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KR3.1: Complete construction and fit-out by May 1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Facilities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1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On track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80%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O3: Launch Lakeside Kitchen on time in June 2025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KR3.2: Hire and train full F&amp;B team by May 15 2025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 / VP F&amp;B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15 2025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42% hired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65%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O3: Launch Lakeside Kitchen on time in June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KR3.3: Complete all regulatory and health approvals by May 31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Legal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May 31 2025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 progress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70%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O4: Build high-performing cross-functional teams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KR4.1: Complete Q1 cross-departmental OKR alignment sessions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Strategy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100% departments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80% complete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90%</w:t>
            </w:r>
          </w:p>
        </w:tc>
      </w:tr>
      <w:tr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O4: Build high-performing cross-functional teams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KR4.2: Reduce inter-departmental SLA breaches by 20%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IT / VP Ops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20% reduction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12% reduction YTD</w:t>
            </w:r>
          </w:p>
        </w:tc>
        <w:tc>
          <w:tcPr>
            <w:tcW w:type="dxa" w:w="156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65%</w:t>
            </w:r>
          </w:p>
        </w:tc>
      </w:tr>
      <w:tr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O4: Build high-performing cross-functional teams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KR4.3: Achieve eNPS of 25+ across all operational departments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HR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25+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22 (Feb)</w:t>
            </w:r>
          </w:p>
        </w:tc>
        <w:tc>
          <w:tcPr>
            <w:tcW w:type="dxa" w:w="156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60%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01-enterprise-okr-framework-q1-2025.docx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