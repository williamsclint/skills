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CFO | Investor Relations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STRICTLY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Investor Relations Q&amp;A Response Log -- FY2024 Earnings Cycle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Earnings Date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February 2025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Prepared By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Investor Relations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Status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Approved by CFO and Legal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Approved Q&amp;A Response Register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23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Question</w:t>
            </w:r>
          </w:p>
        </w:tc>
        <w:tc>
          <w:tcPr>
            <w:tcW w:type="dxa" w:w="23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Approved Response</w:t>
            </w:r>
          </w:p>
        </w:tc>
        <w:tc>
          <w:tcPr>
            <w:tcW w:type="dxa" w:w="23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Sensitivity</w:t>
            </w:r>
          </w:p>
        </w:tc>
      </w:tr>
      <w:tr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Guidance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Why is FY2025 guidance range so wide?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Reflects uncertainty in baccarat hold normalization and H2 convention demand. Will tighten at Q1 earnings.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Baccarat Hold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How much of FY2024 upside was hold-driven?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~$68M of the $100M revenue beat was hold-rate driven. Underlying volume grew 4.1% YoY.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</w:tr>
      <w:tr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Leverage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When do you reach 3.0x target?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Expect 3.0x net debt/EBITDA by end FY2025 assuming base case EBITDA.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Capital Return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Will you resume buybacks in 2025?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Board reviews capital return policy annually. Priority is deleveraging to 3.0x.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</w:tr>
      <w:tr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Boston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Boston growth was only 2.1% -- path to acceleration?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Boston reflects a maturing market. Focus is F&amp;B and hotel revenue growth.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AML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Has AML remediation from 2023 Nevada examination been completed?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All findings remediated and independently validated. No outstanding matters with Nevada Gaming Control Board.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</w:tr>
      <w:tr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Competition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How are you responding to new Strip resort openings?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We compete on quality, not price. NPS of 74 in FY2024 is the highest in our history.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M&amp;A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Are you evaluating acquisitions?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We do not comment on M&amp;A speculation.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</w:tr>
      <w:tr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ESG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Progress on sustainability targets?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Reduced carbon intensity 8.4% in FY2024, on track for 2030 targets. Full sustainability report publishes in April.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Macro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How does a recession affect your numbers?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We do not provide recession scenario guidance publicly. Refer investors to sensitivity analysis in investor day materials.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</w:tr>
      <w:tr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Liquidity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What is your minimum cash threshold?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We target minimum liquidity of $1.0B across the enterprise. We ended FY2024 at $1.87B, well above that threshold.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Labor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Are labor savings sustainable?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Approximately $18M of the $24M FY2024 savings are structural from Workday. $6M reflected H1 vacancies now filled.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02-investor-qa-response-log-fy2024.docx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