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Financial Planning &amp; Analysis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Revenue by Business Segment -- Fiscal Year 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VP Financial Planning &amp; Analysis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CFO, CEO, Board Finance Committee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Segment Performance Summary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Wynn Las Vegas delivered net revenue of $1,847.2M in FY2024, representing 8.2% growth YoY, driven by strong casino volume, convention business, and two new F&amp;B outlets opened in Q2. Encore Boston Harbor delivered $462.8M, up 2.1% YoY, reflecting market maturation and regional competitive pressure.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Quarterly Revenue by Segment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Segment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Q1 2024 ($M)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Q2 2024 ($M)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Q3 2024 ($M)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Q4 2024 ($M)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Full Year ($M)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Las Vegas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437.2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491.8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468.3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449.9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1,847.2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Encore Boston Harbor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108.4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122.7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119.6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112.1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462.8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Consolidated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545.6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614.5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587.9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562.0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2,310.0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Notable Variances</w:t>
      </w:r>
    </w:p>
    <w:p>
      <w:pPr>
        <w:spacing w:before="40" w:after="40"/>
        <w:pBdr>
          <w:bottom w:val="single" w:sz="8" w:space="1" w:color="6B6B6B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Las Vegas Q2 outperformance driven by baccarat hold rate of 18.4% vs normalized 14.5%, contributing ~$22M favorable variance. Convention bookings reached all-time high driving hotel RevPAR of $612 vs budget of $574. Boston Q4 softness from competitor November promotion partially offset by strong sportsbook and F&amp;B performance.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02-revenue-by-segment-fy2024.docx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