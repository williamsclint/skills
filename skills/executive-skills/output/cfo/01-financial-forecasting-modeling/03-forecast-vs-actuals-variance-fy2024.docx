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Financial Planning &amp; Analysis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FY2024 Forecast vs Actuals -- Variance Analysis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Budget Cycle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Report 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February 2025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Status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Manager FP&amp;A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Variance Summary by Line Item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Line Item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Budget ($M)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Actuals ($M)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Variance ($M)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Variance (%)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Revenue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1,024.0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1,087.6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+63.6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+6.2%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Revenue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504.1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523.4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+19.3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+3.8%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Revenue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389.2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401.2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+12.0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+3.1%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Total Net Revenue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2,210.0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2,310.0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+100.0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+4.5%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602.6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740.8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+138.2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+22.9%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Income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186.3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238.6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+52.3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+28.1%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Root Cause Analysis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Casino revenue beat: Baccarat hold averaged 17.1% vs budgeted 14.5%, contributing ~$68M favorable variance; slot handle was 1.8% below budget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Hotel revenue beat: RevPAR of $598 exceeded budget of $568 by 5.3%; occupancy 89.4% vs 87.1% budget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Operating expense favorability: Labor savings of $24.1M from vacancy management in H1; energy costs $8.7M below budget from January 2024 utility rate renegotiation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Implications for FY2025 Forecast</w:t>
      </w:r>
    </w:p>
    <w:p>
      <w:pPr>
        <w:spacing w:before="40" w:after="40"/>
        <w:pBdr>
          <w:bottom w:val="single" w:sz="8" w:space="1" w:color="6B6B6B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The FY2024 variance analysis indicates our casino revenue forecasting systematically underestimates baccarat hold contribution. For FY2025, we recommend modelling hold rate at 15.2% vs historical 14.5% base case, and introducing a hold rate sensitivity range of +/-2pp in scenario analysis. Hotel RevPAR targets should be adjusted upward to reflect the new demand baseline established in FY2024.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03-forecast-vs-actuals-variance-fy2024.docx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