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General Counsel | Litigation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PRIVILEGED &amp;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Active Litigation and Dispute Register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As Of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March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Deputy General Counsel -- Litigation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Review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Monthly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Active Litigation and Dispute Register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Matter ID</w:t>
            </w:r>
          </w:p>
        </w:tc>
        <w:tc>
          <w:tcPr>
            <w:tcW w:type="dxa" w:w="936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Party</w:t>
            </w:r>
          </w:p>
        </w:tc>
        <w:tc>
          <w:tcPr>
            <w:tcW w:type="dxa" w:w="936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Forum</w:t>
            </w:r>
          </w:p>
        </w:tc>
        <w:tc>
          <w:tcPr>
            <w:tcW w:type="dxa" w:w="936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Claim Type</w:t>
            </w:r>
          </w:p>
        </w:tc>
        <w:tc>
          <w:tcPr>
            <w:tcW w:type="dxa" w:w="936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Date Filed</w:t>
            </w:r>
          </w:p>
        </w:tc>
        <w:tc>
          <w:tcPr>
            <w:tcW w:type="dxa" w:w="936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Exposure ($)</w:t>
            </w:r>
          </w:p>
        </w:tc>
        <w:tc>
          <w:tcPr>
            <w:tcW w:type="dxa" w:w="936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Probability of Loss</w:t>
            </w:r>
          </w:p>
        </w:tc>
        <w:tc>
          <w:tcPr>
            <w:tcW w:type="dxa" w:w="936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Reserve Amount</w:t>
            </w:r>
          </w:p>
        </w:tc>
        <w:tc>
          <w:tcPr>
            <w:tcW w:type="dxa" w:w="936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Outside Counsel</w:t>
            </w:r>
          </w:p>
        </w:tc>
        <w:tc>
          <w:tcPr>
            <w:tcW w:type="dxa" w:w="936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LIT-2024-001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Former Executive (wrongful termination)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JAMS Arbitration (Nevada)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Wrongful termination / breach of employment agreement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2024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$2.8M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35%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$980K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Littler Mendelson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Arbitration hearing scheduled May 2025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LIT-2024-002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Personal Injury Claimant (slip and fall)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Clark County District Court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Premises liability / negligence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 2024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$1.2M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45%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$540K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Lewis Roca Rothgerber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Discovery phase; mediation requested by plaintiff for June 2025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LIT-2024-003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Technology Vendor (contract dispute)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AAA Commercial Arbitration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Breach of contract / professional services fees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Jun 2024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$680K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60%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$408K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Holland &amp; Hart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Arbitration scheduled October 2025; currently in document production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LIT-2024-004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Patron (gaming dispute)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Clark County District Court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Alleged improper marker collection practices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Aug 2024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$420K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25%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$105K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Gordon Rees Scully Mansukhani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Pre-trial motions filed; trial date December 2025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LIT-2024-005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Former Employee (class action -- wage and hour)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Massachusetts Superior Court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Wage and hour / tip pooling violations (class action)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Sep 2024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$4.1M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40%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$1.64M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Seyfarth Shaw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Class certification motion filed; hearing March 2025; company vigorously contesting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LIT-2024-006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Insurance Carrier (coverage dispute)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JAMS Arbitration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Cyber insurance coverage dispute (CDL-2024-001)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Nov 2024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$380K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50%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$190K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Pillsbury Winthrop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Settlement negotiations in progress; resolution expected Q2 2025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LIT-2025-001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Contractor (construction extras dispute)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AAA Construction Arbitration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Breach of contract / extras claim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2025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$920K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30%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$276K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Holland &amp; Hart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Arbitration demand filed; respondent appointed arbitrator March 2025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LIT-2025-002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Labor Union (NLRA unfair labor practice)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NLRB (Region 28)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Unfair labor practice / alleged interference with protected activity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2025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$280K (reinstatement + back pay)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$56K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Ogletree Deakins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NLRB investigation underway; company position prepared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LIT-2025-003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Intellectual Property Claimant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District Court (NV)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Trademark infringement (Wynn mobile app icon)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 2025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$750K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15%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$113K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Fenwick &amp; West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Cease and desist sent; litigation just filed; evaluating settlement offer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LIT-2025-004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Personal Injury Claimant (gaming floor incident)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Clark County District Court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Premises liability / negligence (casino floor incident)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 2025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$1.8M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25%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$450K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Lewis Roca Rothgerber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Complaint just filed; answer due April 28 2025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01-active-litigation-register.docx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