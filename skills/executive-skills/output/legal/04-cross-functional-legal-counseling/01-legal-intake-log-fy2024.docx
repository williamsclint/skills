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Legal Operations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Legal Department Intake Log -- FY2024 Annual Summary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Director of Legal Operations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Monthly Legal Intake Volume -- FY2024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Month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Total Requests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Primary Business Unit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Top Matter Type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Avg Days to Close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Escalated to Litigation?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Volume vs Prior Year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47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Operations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 review (technology)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8.4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+12%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February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Hotel Operations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Employment advice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+8%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61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Marketing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Advertising / promotions review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6.8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+18%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April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Finance / CFO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Regulatory compliance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9.2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+4%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May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58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Operations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Gaming regulation advice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7.4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+14%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Operations (all)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 review (vendor)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+22% (F&amp;B restructure)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July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48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 / CTO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privacy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6.9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+7%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August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Operations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AML / compliance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8.7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+11%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September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63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Labor and employment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+16%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October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Marketing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Sweepstakes / promotions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6.4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+3%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November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57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Real Estate / Facilities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Lease review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9.8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+9%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December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38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Finance / CFO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Year-end regulatory filings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11.4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(8%) -- seasonal dip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Total FY2024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643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Operations (28%)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Contract review (34%)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8.2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 escalated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avg +10.7% vs FY2023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Intake by Business Unit -- FY2024</w:t>
      </w:r>
    </w:p>
    <w:p>
      <w:pPr>
        <w:spacing w:before="40" w:after="40"/>
        <w:pBdr>
          <w:bottom w:val="single" w:sz="8" w:space="1" w:color="6B6B6B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Business Unit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FY2024 Requests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% of Total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FY2023 Requests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YoY Change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Avg Days to Close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Operations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180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28%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163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+10.4%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8.1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Hotel Operations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17%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98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+14.3%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7.4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Marketing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98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84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+16.7%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7.0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Finance / CFO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74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+4.2%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9.6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HR / People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68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58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+17.2%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8.8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 / Technology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54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+28.6%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7.2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Operations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32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29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+10.3%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6.9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Facilities / Real Estate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23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+8.7%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11.2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01-legal-intake-log-fy2024.docx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