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General Counsel | Privacy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Privacy Impact Assessment (PIA) Template and Completed Example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Template 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2.4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Privacy Officer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Completed Example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Mobile App Loyalty Feature, 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Section 1: Project Description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Project: Wynn Mobile App -- Location-Based Loyalty Offer Feature. Description: A new feature for the Wynn mobile app that uses the guest's device location (when in the Wynn Las Vegas or Encore Boston property) to deliver real-time personalized offers to the guest's phone based on their proximity to gaming areas, F&amp;B outlets, or entertainment venues. The feature uses device GPS and BLE beacon technology within the property. Location data is processed in real-time by the Salesforce CDP and does not persist beyond the current session unless the guest opts in to location-based personalization across multiple visits. Approximate number of data subjects affected: up to 180,000 loyalty app users who download the update.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Section 2: Data Flows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Data collected: Device GPS coordinates (real-time, within property geofence only), BLE beacon proximity signals, loyalty tier and preferences from Salesforce CRM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Data processor flow: Device &gt; Wynn app (SDK) &gt; Azure Event Hubs &gt; Salesforce CDP (real-time processing) &gt; Salesforce Marketing Cloud (offer delivery) &gt; Device (push notification)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Third-party processors involved: Apple/Google (device OS push notification delivery), Salesforce (CDP + Marketing Cloud), Azure (Event Hubs infrastructure)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Data residency: All processing in US data centers; no transfer outside US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Data minimization: Location data not persisted beyond session unless opt-in; only property-level geofence (not street-level) is used outside the property perimeter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Retention: Real-time session data deleted within 24 hours; opt-in personalization history retained 13 months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Section 3: Legal Basis Assessment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CCPA (California residents): Sensitive personal information (precise geolocation) requires opt-in consent under CPRA; consent mechanism required in app onboarding and toggleable in settings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Nevada Privacy Act: Geolocation is sensitive data requiring opt-in consent; consent mechanism satisfies this requirement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GDPR (EU guests): Legal basis is explicit consent (Art. 9 for sensitive data); consent must be granular (location-only), freely given, and withdrawable at any time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US non-California guests: No statutory opt-in requirement; consent is a best practice and will be implemented consistently for all users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Section 4: Risk Assessment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Likelihood (1-5)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Impact (1-5)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Score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Residual Risk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Consent fatigue: users do not enable location and feature fails to deliver value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Clear value proposition communicated at opt-in; not required to use app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Location data used for discriminatory offers (profiling protected classes)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Offer algorithm audited quarterly by Legal and Marketing; no demographic targeting in offer rules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after mitigation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Location data intercepted in transit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TLS 1.3 encryption end-to-end; Azure Event Hubs encrypted at rest and in transit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after mitigation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Geofence failure: location tracked outside property perimeter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Geofence set 50 meters inside property boundary as buffer; engineering test plan required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after mitigation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breach of location history (opt-in users)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Location history stored in Salesforce CDP with field-level encryption; DSAR process updated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after mitigation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 challenge (CPRA sensitive data enforcement)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Consent mechanism reviewed by privacy counsel; CPRA opt-in model implemented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 after mitigation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backlash / reputational risk from perception of surveillance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Transparent privacy notice; easy opt-out; no mention of location outside Wynn app; no third-party advertising use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BLE beacon data used for more than stated purposes without consent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BLE data processed only for real-time offer delivery; no persistent storage; engineering architecture reviewed by DPO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Section 5: DPO Sign-Off</w:t>
      </w:r>
    </w:p>
    <w:p>
      <w:pPr>
        <w:spacing w:before="40" w:after="40"/>
        <w:pBdr>
          <w:bottom w:val="single" w:sz="8" w:space="1" w:color="6B6B6B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This Privacy Impact Assessment has been reviewed by the Chief Privacy Officer (acting as DPO for GDPR purposes). The assessment identifies no high-residual-risk items that would prevent launch, subject to: (1) implementation of the opt-in consent mechanism meeting CPRA and GDPR requirements before app update release; (2) completion of the geofence accuracy engineering test plan; (3) update of the Wynn Privacy Notice to accurately describe location data processing; and (4) update of the DSAR process documentation to include location data deletion. Approved for launch subject to these conditions. CPO sign-off required again if feature scope changes materially after this assessment.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03-privacy-impact-assessment-template-example.docx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